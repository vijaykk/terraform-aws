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5911" w14:textId="77777777" w:rsidR="00227CB2" w:rsidRPr="00E500DF" w:rsidRDefault="00402377" w:rsidP="00E500DF">
      <w:pPr>
        <w:spacing w:after="0"/>
        <w:jc w:val="both"/>
        <w:rPr>
          <w:rFonts w:ascii="Times New Roman" w:hAnsi="Times New Roman" w:cs="Times New Roman"/>
          <w:b/>
          <w:bCs/>
          <w:sz w:val="22"/>
        </w:rPr>
      </w:pPr>
      <w:r w:rsidRPr="00E500DF">
        <w:rPr>
          <w:rFonts w:ascii="Times New Roman" w:hAnsi="Times New Roman" w:cs="Times New Roman"/>
          <w:b/>
          <w:bCs/>
          <w:sz w:val="22"/>
        </w:rPr>
        <w:t>To Whom It May Concern:</w:t>
      </w:r>
    </w:p>
    <w:p w14:paraId="2622E02E" w14:textId="77777777" w:rsidR="00402377" w:rsidRPr="00E500DF" w:rsidRDefault="00402377" w:rsidP="00E500DF">
      <w:pPr>
        <w:spacing w:after="0"/>
        <w:jc w:val="both"/>
        <w:rPr>
          <w:rFonts w:ascii="Times New Roman" w:hAnsi="Times New Roman" w:cs="Times New Roman"/>
          <w:b/>
          <w:bCs/>
          <w:sz w:val="22"/>
        </w:rPr>
      </w:pPr>
    </w:p>
    <w:p w14:paraId="22FF1A0E" w14:textId="77777777" w:rsidR="00227CB2" w:rsidRPr="00E500DF" w:rsidRDefault="00402377" w:rsidP="00E500DF">
      <w:pPr>
        <w:spacing w:after="0"/>
        <w:jc w:val="both"/>
        <w:rPr>
          <w:rFonts w:ascii="Times New Roman" w:hAnsi="Times New Roman" w:cs="Times New Roman"/>
          <w:b/>
          <w:bCs/>
          <w:sz w:val="22"/>
        </w:rPr>
      </w:pPr>
      <w:r w:rsidRPr="00E500DF">
        <w:rPr>
          <w:rFonts w:ascii="Times New Roman" w:hAnsi="Times New Roman" w:cs="Times New Roman"/>
          <w:b/>
          <w:bCs/>
          <w:sz w:val="22"/>
        </w:rPr>
        <w:t>USCIS – Vermont Service Center</w:t>
      </w:r>
    </w:p>
    <w:p w14:paraId="2F9760A8" w14:textId="77777777" w:rsidR="00402377" w:rsidRPr="00E500DF" w:rsidRDefault="00402377" w:rsidP="00E500DF">
      <w:pPr>
        <w:spacing w:after="0"/>
        <w:jc w:val="both"/>
        <w:rPr>
          <w:rFonts w:ascii="Times New Roman" w:hAnsi="Times New Roman" w:cs="Times New Roman"/>
          <w:b/>
          <w:bCs/>
          <w:sz w:val="22"/>
        </w:rPr>
      </w:pPr>
    </w:p>
    <w:p w14:paraId="5D63D124"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b/>
          <w:bCs/>
          <w:sz w:val="22"/>
        </w:rPr>
        <w:t>RE:</w:t>
      </w:r>
      <w:r w:rsidRPr="00E500DF">
        <w:rPr>
          <w:rFonts w:ascii="Times New Roman" w:hAnsi="Times New Roman" w:cs="Times New Roman"/>
          <w:sz w:val="22"/>
        </w:rPr>
        <w:t xml:space="preserve"> </w:t>
      </w:r>
      <w:r w:rsidRPr="00E500DF">
        <w:rPr>
          <w:rFonts w:ascii="Times New Roman" w:hAnsi="Times New Roman" w:cs="Times New Roman"/>
          <w:b/>
          <w:sz w:val="22"/>
        </w:rPr>
        <w:t>Mr. Vijaya Kumar Koppineedi</w:t>
      </w:r>
    </w:p>
    <w:p w14:paraId="595B3030" w14:textId="77777777" w:rsidR="00227CB2" w:rsidRDefault="00227CB2" w:rsidP="00E500DF">
      <w:pPr>
        <w:spacing w:after="0"/>
        <w:jc w:val="both"/>
        <w:rPr>
          <w:rFonts w:ascii="Times New Roman" w:hAnsi="Times New Roman" w:cs="Times New Roman"/>
          <w:sz w:val="22"/>
        </w:rPr>
      </w:pPr>
    </w:p>
    <w:p w14:paraId="16955147" w14:textId="77777777" w:rsidR="00734359" w:rsidRPr="00734359" w:rsidRDefault="00734359" w:rsidP="00734359">
      <w:pPr>
        <w:spacing w:after="0"/>
        <w:jc w:val="both"/>
        <w:rPr>
          <w:rFonts w:ascii="Times New Roman" w:hAnsi="Times New Roman" w:cs="Times New Roman"/>
          <w:sz w:val="22"/>
        </w:rPr>
      </w:pPr>
      <w:r w:rsidRPr="00734359">
        <w:rPr>
          <w:rFonts w:ascii="Times New Roman" w:hAnsi="Times New Roman" w:cs="Times New Roman"/>
          <w:sz w:val="22"/>
        </w:rPr>
        <w:t>Dear Officer,</w:t>
      </w:r>
    </w:p>
    <w:p w14:paraId="1A5480AD" w14:textId="77777777" w:rsidR="00402377"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 xml:space="preserve">This letter is to confirm that </w:t>
      </w:r>
      <w:r w:rsidRPr="00E500DF">
        <w:rPr>
          <w:rFonts w:ascii="Times New Roman" w:hAnsi="Times New Roman" w:cs="Times New Roman"/>
          <w:b/>
          <w:sz w:val="22"/>
        </w:rPr>
        <w:t>Fifth Third Bancorp</w:t>
      </w:r>
      <w:r w:rsidRPr="00E500DF">
        <w:rPr>
          <w:rFonts w:ascii="Times New Roman" w:hAnsi="Times New Roman" w:cs="Times New Roman"/>
          <w:sz w:val="22"/>
        </w:rPr>
        <w:t xml:space="preserve"> maintains an active IT Services Agreement with </w:t>
      </w:r>
      <w:r w:rsidRPr="00E500DF">
        <w:rPr>
          <w:rFonts w:ascii="Times New Roman" w:hAnsi="Times New Roman" w:cs="Times New Roman"/>
          <w:b/>
          <w:sz w:val="22"/>
        </w:rPr>
        <w:t>Pinnacle Group</w:t>
      </w:r>
      <w:r w:rsidRPr="00E500DF">
        <w:rPr>
          <w:rFonts w:ascii="Times New Roman" w:hAnsi="Times New Roman" w:cs="Times New Roman"/>
          <w:sz w:val="22"/>
        </w:rPr>
        <w:t xml:space="preserve">, under which </w:t>
      </w:r>
      <w:r w:rsidRPr="00E500DF">
        <w:rPr>
          <w:rFonts w:ascii="Times New Roman" w:hAnsi="Times New Roman" w:cs="Times New Roman"/>
          <w:b/>
          <w:sz w:val="22"/>
        </w:rPr>
        <w:t>Unify Solutions Inc</w:t>
      </w:r>
      <w:r w:rsidRPr="00E500DF">
        <w:rPr>
          <w:rFonts w:ascii="Times New Roman" w:hAnsi="Times New Roman" w:cs="Times New Roman"/>
          <w:sz w:val="22"/>
        </w:rPr>
        <w:t xml:space="preserve">. provides the services of </w:t>
      </w:r>
      <w:r w:rsidRPr="00E500DF">
        <w:rPr>
          <w:rFonts w:ascii="Times New Roman" w:hAnsi="Times New Roman" w:cs="Times New Roman"/>
          <w:b/>
          <w:sz w:val="22"/>
        </w:rPr>
        <w:t>Mr. Vijaya Kumar Koppineedi.</w:t>
      </w:r>
      <w:r w:rsidRPr="00E500DF">
        <w:rPr>
          <w:rFonts w:ascii="Times New Roman" w:hAnsi="Times New Roman" w:cs="Times New Roman"/>
          <w:sz w:val="22"/>
        </w:rPr>
        <w:t xml:space="preserve"> Mr. Koppineedi is employed by Unify Solutions Inc. and is currently assigned to Fifth Third Bancorp as a </w:t>
      </w:r>
      <w:r w:rsidRPr="00E500DF">
        <w:rPr>
          <w:rFonts w:ascii="Times New Roman" w:hAnsi="Times New Roman" w:cs="Times New Roman"/>
          <w:b/>
          <w:sz w:val="22"/>
        </w:rPr>
        <w:t>Java Backend Developer</w:t>
      </w:r>
      <w:r w:rsidRPr="00E500DF">
        <w:rPr>
          <w:rFonts w:ascii="Times New Roman" w:hAnsi="Times New Roman" w:cs="Times New Roman"/>
          <w:sz w:val="22"/>
        </w:rPr>
        <w:t>, supporting our ongoing technology and application modernization initiatives. This project is an ongoing, long-term assignment, with the potential for extension for the next three years or more based on business needs.</w:t>
      </w:r>
    </w:p>
    <w:p w14:paraId="36D91B27" w14:textId="77777777" w:rsidR="00402377" w:rsidRPr="00E500DF" w:rsidRDefault="00402377" w:rsidP="00E500DF">
      <w:pPr>
        <w:spacing w:after="0"/>
        <w:jc w:val="both"/>
        <w:rPr>
          <w:rFonts w:ascii="Times New Roman" w:hAnsi="Times New Roman" w:cs="Times New Roman"/>
          <w:sz w:val="22"/>
        </w:rPr>
      </w:pPr>
    </w:p>
    <w:p w14:paraId="371EAA96" w14:textId="43D86CFA" w:rsidR="00227CB2" w:rsidRDefault="009236F5" w:rsidP="00E500DF">
      <w:pPr>
        <w:spacing w:after="0"/>
        <w:jc w:val="both"/>
        <w:rPr>
          <w:rFonts w:ascii="Times New Roman" w:hAnsi="Times New Roman" w:cs="Times New Roman"/>
          <w:sz w:val="22"/>
        </w:rPr>
      </w:pPr>
      <w:r w:rsidRPr="009236F5">
        <w:rPr>
          <w:rFonts w:ascii="Times New Roman" w:hAnsi="Times New Roman" w:cs="Times New Roman"/>
          <w:sz w:val="22"/>
        </w:rPr>
        <w:t>Mr. Koppineedi is currently working remotely from his residence at 9821 Sawmill Branch Trail, Ellicott City, MD 21043, in accordance with our company-wide remote work policy. His role is being performed entirely in a remote capacity</w:t>
      </w:r>
      <w:r>
        <w:rPr>
          <w:rFonts w:ascii="Times New Roman" w:hAnsi="Times New Roman" w:cs="Times New Roman"/>
          <w:sz w:val="22"/>
        </w:rPr>
        <w:t>.</w:t>
      </w:r>
    </w:p>
    <w:p w14:paraId="121EC1CA" w14:textId="77777777" w:rsidR="009236F5" w:rsidRPr="00E500DF" w:rsidRDefault="009236F5" w:rsidP="00E500DF">
      <w:pPr>
        <w:spacing w:after="0"/>
        <w:jc w:val="both"/>
        <w:rPr>
          <w:rFonts w:ascii="Times New Roman" w:hAnsi="Times New Roman" w:cs="Times New Roman"/>
          <w:sz w:val="22"/>
        </w:rPr>
      </w:pPr>
    </w:p>
    <w:p w14:paraId="2E83173B" w14:textId="5E1F4A8F" w:rsidR="00402377"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 xml:space="preserve">As a Java Backend Developer (Java/J2EE </w:t>
      </w:r>
      <w:r w:rsidR="00734359">
        <w:rPr>
          <w:rFonts w:ascii="Times New Roman" w:hAnsi="Times New Roman" w:cs="Times New Roman"/>
          <w:sz w:val="22"/>
        </w:rPr>
        <w:t>Technologies</w:t>
      </w:r>
      <w:r w:rsidRPr="00E500DF">
        <w:rPr>
          <w:rFonts w:ascii="Times New Roman" w:hAnsi="Times New Roman" w:cs="Times New Roman"/>
          <w:sz w:val="22"/>
        </w:rPr>
        <w:t>), Mr. Koppineedi’s job responsibilities include, but are not limited to, the following:</w:t>
      </w:r>
    </w:p>
    <w:p w14:paraId="1FF5CD4D"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Participate in full lifecycle software development using Agile/Scrum methodologies, including sprint planning, iterative design, and incremental delivery.</w:t>
      </w:r>
    </w:p>
    <w:p w14:paraId="33D1D5C5"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Analyze business and technical requirements to define software architecture, system design, and high-level technical solutions for enterprise applications.</w:t>
      </w:r>
    </w:p>
    <w:p w14:paraId="1402B565"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Design, develop, and maintain backend applications using Java, J2EE, Spring Boot, Spring MVC, Spring REST, Spring AOP, and related frameworks.</w:t>
      </w:r>
    </w:p>
    <w:p w14:paraId="46F59A77"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Build scalable micro services and RESTful APIs leveraging Spring Boot and Spring Data, ensuring modular, reusable, and cloud-ready components.</w:t>
      </w:r>
    </w:p>
    <w:p w14:paraId="5733989A"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Implement database persistence layers using Java Persistence (JPA) and Hibernate, integrating with relational databases such as PostgreSQL.</w:t>
      </w:r>
    </w:p>
    <w:p w14:paraId="71722FD2"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Develop and consume REST and SOAP web services using JAX-RS, JAXB, XSL/XSLT, and modern service-integration standards.</w:t>
      </w:r>
    </w:p>
    <w:p w14:paraId="44A1905D"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Perform comprehensive unit, integration, and system testing using JUnit, Mockito, and Spring Test, ensuring high-quality and reliable software delivery.</w:t>
      </w:r>
    </w:p>
    <w:p w14:paraId="052C0A0B"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Develop and deploy cloud-native applications using AWS services including EC2, S3, Lambda, API Gateway, CloudWatch, RDS, and IAM, following secure and scalable architecture principles.</w:t>
      </w:r>
    </w:p>
    <w:p w14:paraId="0589FBB3"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Build and maintain CI/CD pipelines using Jenkins, GitHub Actions, Maven/Gradle; automate infrastructure provisioning with Terraform in alignment with DevOps best practices.</w:t>
      </w:r>
    </w:p>
    <w:p w14:paraId="1989C23E" w14:textId="77777777" w:rsidR="00227CB2" w:rsidRPr="00E500DF" w:rsidRDefault="00402377" w:rsidP="00E500DF">
      <w:pPr>
        <w:pStyle w:val="ListParagraph"/>
        <w:numPr>
          <w:ilvl w:val="0"/>
          <w:numId w:val="10"/>
        </w:numPr>
        <w:spacing w:after="0"/>
        <w:jc w:val="both"/>
        <w:rPr>
          <w:rFonts w:ascii="Times New Roman" w:hAnsi="Times New Roman" w:cs="Times New Roman"/>
          <w:sz w:val="22"/>
        </w:rPr>
      </w:pPr>
      <w:r w:rsidRPr="00E500DF">
        <w:rPr>
          <w:rFonts w:ascii="Times New Roman" w:hAnsi="Times New Roman" w:cs="Times New Roman"/>
          <w:sz w:val="22"/>
        </w:rPr>
        <w:t>Contribute to fintech and banking technology initiatives by developing secure, compliant, and high-performance applications aligned with financial industry standards and regulatory requirements.</w:t>
      </w:r>
    </w:p>
    <w:p w14:paraId="37A017C7" w14:textId="77777777" w:rsidR="00E500DF" w:rsidRPr="00E500DF" w:rsidRDefault="00E500DF" w:rsidP="00E500DF">
      <w:pPr>
        <w:spacing w:after="0"/>
        <w:jc w:val="both"/>
        <w:rPr>
          <w:rFonts w:ascii="Times New Roman" w:hAnsi="Times New Roman" w:cs="Times New Roman"/>
          <w:sz w:val="22"/>
        </w:rPr>
      </w:pPr>
    </w:p>
    <w:p w14:paraId="54ED918C" w14:textId="7FFD6888" w:rsidR="00227CB2" w:rsidRPr="00E500DF" w:rsidRDefault="00402377" w:rsidP="00E500DF">
      <w:pPr>
        <w:spacing w:after="0"/>
        <w:jc w:val="both"/>
        <w:rPr>
          <w:rFonts w:ascii="Times New Roman" w:hAnsi="Times New Roman" w:cs="Times New Roman"/>
          <w:b/>
          <w:bCs/>
          <w:sz w:val="22"/>
        </w:rPr>
      </w:pPr>
      <w:r w:rsidRPr="00E500DF">
        <w:rPr>
          <w:rFonts w:ascii="Times New Roman" w:hAnsi="Times New Roman" w:cs="Times New Roman"/>
          <w:b/>
          <w:bCs/>
          <w:sz w:val="22"/>
        </w:rPr>
        <w:lastRenderedPageBreak/>
        <w:t>Environment and Tools:</w:t>
      </w:r>
    </w:p>
    <w:p w14:paraId="38F59D93"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Java (8+), J2EE, Spring Framework (Spring MVC, Spring REST, Spring Boot, Spring Batch, Spring AOP, Spring Test), Struts, Ruby on Rails, Node.js, HTML, CSS, JavaScript, Bootstrap, JSON, XML, SOAP and RESTful Web Services, JPA/Hibernate, iBatis, PostgreSQL, Oracle, SQL, PL/SQL, Git, GitHub, Jenkins, Azure DevOps, JIRA, SonarQube, Maven, WebSphere, IBM RAD, Terraform, AWS (EC2, S3, Lambda, API Gateway, CloudWatch, RDS, IAM), Docker, and other modern development and DevOps tools.</w:t>
      </w:r>
    </w:p>
    <w:p w14:paraId="41AAD197" w14:textId="77777777" w:rsidR="00227CB2" w:rsidRPr="00E500DF" w:rsidRDefault="00227CB2" w:rsidP="00E500DF">
      <w:pPr>
        <w:spacing w:after="0"/>
        <w:jc w:val="both"/>
        <w:rPr>
          <w:rFonts w:ascii="Times New Roman" w:hAnsi="Times New Roman" w:cs="Times New Roman"/>
          <w:sz w:val="22"/>
        </w:rPr>
      </w:pPr>
    </w:p>
    <w:p w14:paraId="513768BE"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The minimum qualifications required for performing the above specialty occupation include a Bachelor’s degree in Computer Science, Information Technology, Computer Engineering, or a related field, or the equivalent combination of education and relevant professional experience.</w:t>
      </w:r>
    </w:p>
    <w:p w14:paraId="55BA2786" w14:textId="77777777" w:rsidR="00227CB2" w:rsidRPr="00E500DF" w:rsidRDefault="00227CB2" w:rsidP="00E500DF">
      <w:pPr>
        <w:spacing w:after="0"/>
        <w:jc w:val="both"/>
        <w:rPr>
          <w:rFonts w:ascii="Times New Roman" w:hAnsi="Times New Roman" w:cs="Times New Roman"/>
          <w:sz w:val="22"/>
        </w:rPr>
      </w:pPr>
    </w:p>
    <w:p w14:paraId="618B2C19"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Please note that Mr. Koppineedi is not an employee of Fifth Third Bancorp. His employer, Unify Solutions Inc., is solely responsible for all terms and conditions of his employment, including payment of wages, health insurance and other benefits, salary determination, verification of employment eligibility, payroll tax withholdings, workers’ compensation insurance, compliance with federal and state labor laws, assignment of work tasks, performance evaluations, the exclusive right to terminate employment, and the authority to reassign job duties or project roles.</w:t>
      </w:r>
    </w:p>
    <w:p w14:paraId="3327B4EB" w14:textId="77777777" w:rsidR="00227CB2" w:rsidRPr="00E500DF" w:rsidRDefault="00227CB2" w:rsidP="00E500DF">
      <w:pPr>
        <w:spacing w:after="0"/>
        <w:jc w:val="both"/>
        <w:rPr>
          <w:rFonts w:ascii="Times New Roman" w:hAnsi="Times New Roman" w:cs="Times New Roman"/>
          <w:sz w:val="22"/>
        </w:rPr>
      </w:pPr>
    </w:p>
    <w:p w14:paraId="15545C30"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For any further questions or concerns, please do not hesitate to contact me.</w:t>
      </w:r>
    </w:p>
    <w:p w14:paraId="6061557B" w14:textId="77777777" w:rsidR="00227CB2" w:rsidRPr="00E500DF" w:rsidRDefault="00227CB2" w:rsidP="00E500DF">
      <w:pPr>
        <w:spacing w:after="0"/>
        <w:jc w:val="both"/>
        <w:rPr>
          <w:rFonts w:ascii="Times New Roman" w:hAnsi="Times New Roman" w:cs="Times New Roman"/>
          <w:sz w:val="22"/>
        </w:rPr>
      </w:pPr>
    </w:p>
    <w:p w14:paraId="11194ACB"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Sincerely,</w:t>
      </w:r>
    </w:p>
    <w:p w14:paraId="125711EF"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[Client Manager Name]</w:t>
      </w:r>
    </w:p>
    <w:p w14:paraId="3157BC8A"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[Title]</w:t>
      </w:r>
    </w:p>
    <w:p w14:paraId="0DE8D540"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Fifth Third Bancorp</w:t>
      </w:r>
    </w:p>
    <w:p w14:paraId="3849A6EE"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[Email]</w:t>
      </w:r>
    </w:p>
    <w:p w14:paraId="7C95D884" w14:textId="77777777" w:rsidR="00227CB2" w:rsidRPr="00E500DF" w:rsidRDefault="00402377" w:rsidP="00E500DF">
      <w:pPr>
        <w:spacing w:after="0"/>
        <w:jc w:val="both"/>
        <w:rPr>
          <w:rFonts w:ascii="Times New Roman" w:hAnsi="Times New Roman" w:cs="Times New Roman"/>
          <w:sz w:val="22"/>
        </w:rPr>
      </w:pPr>
      <w:r w:rsidRPr="00E500DF">
        <w:rPr>
          <w:rFonts w:ascii="Times New Roman" w:hAnsi="Times New Roman" w:cs="Times New Roman"/>
          <w:sz w:val="22"/>
        </w:rPr>
        <w:t>[Phone]</w:t>
      </w:r>
    </w:p>
    <w:p w14:paraId="1BA03AEA" w14:textId="77777777" w:rsidR="00227CB2" w:rsidRPr="00E500DF" w:rsidRDefault="00227CB2" w:rsidP="00E500DF">
      <w:pPr>
        <w:spacing w:after="0"/>
        <w:jc w:val="both"/>
        <w:rPr>
          <w:rFonts w:ascii="Times New Roman" w:hAnsi="Times New Roman" w:cs="Times New Roman"/>
          <w:sz w:val="22"/>
        </w:rPr>
      </w:pPr>
    </w:p>
    <w:p w14:paraId="784DFCE3" w14:textId="77777777" w:rsidR="00E500DF" w:rsidRPr="00E500DF" w:rsidRDefault="00E500DF">
      <w:pPr>
        <w:spacing w:after="0"/>
        <w:jc w:val="both"/>
        <w:rPr>
          <w:rFonts w:ascii="Times New Roman" w:hAnsi="Times New Roman" w:cs="Times New Roman"/>
          <w:sz w:val="22"/>
        </w:rPr>
      </w:pPr>
    </w:p>
    <w:sectPr w:rsidR="00E500DF" w:rsidRPr="00E500DF" w:rsidSect="00E500DF">
      <w:pgSz w:w="12240" w:h="15840"/>
      <w:pgMar w:top="1440" w:right="1620" w:bottom="153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570FD5"/>
    <w:multiLevelType w:val="hybridMultilevel"/>
    <w:tmpl w:val="15A81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C83885"/>
    <w:multiLevelType w:val="hybridMultilevel"/>
    <w:tmpl w:val="5A027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364291">
    <w:abstractNumId w:val="8"/>
  </w:num>
  <w:num w:numId="2" w16cid:durableId="383406785">
    <w:abstractNumId w:val="6"/>
  </w:num>
  <w:num w:numId="3" w16cid:durableId="442307093">
    <w:abstractNumId w:val="5"/>
  </w:num>
  <w:num w:numId="4" w16cid:durableId="934556970">
    <w:abstractNumId w:val="4"/>
  </w:num>
  <w:num w:numId="5" w16cid:durableId="307789203">
    <w:abstractNumId w:val="7"/>
  </w:num>
  <w:num w:numId="6" w16cid:durableId="665398269">
    <w:abstractNumId w:val="3"/>
  </w:num>
  <w:num w:numId="7" w16cid:durableId="272784283">
    <w:abstractNumId w:val="2"/>
  </w:num>
  <w:num w:numId="8" w16cid:durableId="673531946">
    <w:abstractNumId w:val="1"/>
  </w:num>
  <w:num w:numId="9" w16cid:durableId="1093278312">
    <w:abstractNumId w:val="0"/>
  </w:num>
  <w:num w:numId="10" w16cid:durableId="267275042">
    <w:abstractNumId w:val="9"/>
  </w:num>
  <w:num w:numId="11" w16cid:durableId="19818386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CB2"/>
    <w:rsid w:val="0029639D"/>
    <w:rsid w:val="00326F90"/>
    <w:rsid w:val="00402377"/>
    <w:rsid w:val="00614DFA"/>
    <w:rsid w:val="00634AF1"/>
    <w:rsid w:val="00734359"/>
    <w:rsid w:val="009236F5"/>
    <w:rsid w:val="00AA1D8D"/>
    <w:rsid w:val="00B47730"/>
    <w:rsid w:val="00CB0664"/>
    <w:rsid w:val="00E500DF"/>
    <w:rsid w:val="00E87E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A33BA"/>
  <w14:defaultImageDpi w14:val="300"/>
  <w15:docId w15:val="{05856923-5574-4979-968C-4D7369E9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47BF2-957F-4F63-BA06-AC7B84CFA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Sreekanth Molugu</cp:lastModifiedBy>
  <cp:revision>5</cp:revision>
  <dcterms:created xsi:type="dcterms:W3CDTF">2013-12-23T23:15:00Z</dcterms:created>
  <dcterms:modified xsi:type="dcterms:W3CDTF">2025-12-05T15:10:00Z</dcterms:modified>
  <cp:category/>
</cp:coreProperties>
</file>